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70833" w14:textId="21EBB2F8" w:rsidR="001C580B" w:rsidRDefault="00CE7C64" w:rsidP="00B51971">
      <w:pPr>
        <w:spacing w:after="40"/>
        <w:ind w:left="426" w:right="489"/>
        <w:jc w:val="center"/>
      </w:pPr>
      <w:r w:rsidRPr="00CE7C64">
        <w:rPr>
          <w:rFonts w:ascii="Arial" w:hAnsi="Arial"/>
          <w:b/>
          <w:noProof/>
        </w:rPr>
        <w:drawing>
          <wp:anchor distT="0" distB="0" distL="114300" distR="114300" simplePos="0" relativeHeight="251657216" behindDoc="0" locked="0" layoutInCell="1" allowOverlap="1" wp14:anchorId="325DD907" wp14:editId="0591268C">
            <wp:simplePos x="0" y="0"/>
            <wp:positionH relativeFrom="column">
              <wp:posOffset>39370</wp:posOffset>
            </wp:positionH>
            <wp:positionV relativeFrom="paragraph">
              <wp:posOffset>34925</wp:posOffset>
            </wp:positionV>
            <wp:extent cx="998220" cy="1021080"/>
            <wp:effectExtent l="0" t="0" r="0" b="0"/>
            <wp:wrapThrough wrapText="bothSides">
              <wp:wrapPolygon edited="0">
                <wp:start x="7008" y="0"/>
                <wp:lineTo x="4122" y="2015"/>
                <wp:lineTo x="0" y="6045"/>
                <wp:lineTo x="0" y="12896"/>
                <wp:lineTo x="824" y="16119"/>
                <wp:lineTo x="6183" y="19746"/>
                <wp:lineTo x="9893" y="20552"/>
                <wp:lineTo x="13191" y="20552"/>
                <wp:lineTo x="14840" y="19746"/>
                <wp:lineTo x="20611" y="14910"/>
                <wp:lineTo x="20611" y="6045"/>
                <wp:lineTo x="14840" y="1209"/>
                <wp:lineTo x="12779" y="0"/>
                <wp:lineTo x="7008" y="0"/>
              </wp:wrapPolygon>
            </wp:wrapThrough>
            <wp:docPr id="15647919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/>
          <w:b/>
          <w:sz w:val="30"/>
        </w:rPr>
        <w:t>Bhartiya Vidya Bhavan’s, Sardar Patel Institute of Technology</w:t>
      </w:r>
    </w:p>
    <w:p w14:paraId="53224FD0" w14:textId="68D72D24" w:rsidR="001C580B" w:rsidRDefault="00CE7C64" w:rsidP="00B51971">
      <w:pPr>
        <w:spacing w:after="20"/>
        <w:ind w:left="426" w:right="489"/>
        <w:jc w:val="center"/>
      </w:pPr>
      <w:r w:rsidRPr="00CE7C64"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(An Autonomous Institute Affiliated to University of Mumbai)</w:t>
      </w:r>
    </w:p>
    <w:p w14:paraId="665CBCBF" w14:textId="77777777" w:rsidR="001C580B" w:rsidRDefault="00000000" w:rsidP="00B51971">
      <w:pPr>
        <w:spacing w:after="20"/>
        <w:ind w:left="426" w:right="489"/>
        <w:jc w:val="center"/>
      </w:pPr>
      <w:r>
        <w:rPr>
          <w:rFonts w:ascii="Arial" w:hAnsi="Arial"/>
          <w:b/>
        </w:rPr>
        <w:t>Bhavan’s Campus, Munshi Nagar, Andheri</w:t>
      </w:r>
    </w:p>
    <w:p w14:paraId="0EC1D198" w14:textId="77777777" w:rsidR="001C580B" w:rsidRDefault="00000000" w:rsidP="00B51971">
      <w:pPr>
        <w:spacing w:after="20"/>
        <w:ind w:left="426" w:right="489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(West), Mumbai-400058-India)</w:t>
      </w:r>
    </w:p>
    <w:p w14:paraId="18D05140" w14:textId="77777777" w:rsidR="006C6391" w:rsidRDefault="006C6391" w:rsidP="00B51971">
      <w:pPr>
        <w:spacing w:after="20"/>
        <w:ind w:left="426" w:right="489"/>
        <w:jc w:val="center"/>
        <w:rPr>
          <w:rFonts w:ascii="Arial" w:hAnsi="Arial"/>
          <w:b/>
        </w:rPr>
      </w:pPr>
    </w:p>
    <w:p w14:paraId="2B05E0BE" w14:textId="77777777" w:rsidR="006C6391" w:rsidRDefault="006C6391" w:rsidP="00B51971">
      <w:pPr>
        <w:spacing w:after="20"/>
        <w:ind w:left="426" w:right="489"/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21"/>
        <w:gridCol w:w="8804"/>
      </w:tblGrid>
      <w:tr w:rsidR="001C580B" w14:paraId="69091730" w14:textId="77777777" w:rsidTr="00D62633">
        <w:trPr>
          <w:trHeight w:val="472"/>
          <w:jc w:val="center"/>
        </w:trPr>
        <w:tc>
          <w:tcPr>
            <w:tcW w:w="2221" w:type="dxa"/>
            <w:vAlign w:val="center"/>
          </w:tcPr>
          <w:p w14:paraId="3C925E67" w14:textId="77777777" w:rsidR="001C580B" w:rsidRPr="00D62633" w:rsidRDefault="00000000" w:rsidP="00B51971">
            <w:pPr>
              <w:spacing w:after="0"/>
              <w:ind w:left="426" w:right="489"/>
              <w:rPr>
                <w:sz w:val="24"/>
                <w:szCs w:val="24"/>
              </w:rPr>
            </w:pPr>
            <w:r w:rsidRPr="00D62633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8804" w:type="dxa"/>
            <w:vAlign w:val="center"/>
          </w:tcPr>
          <w:p w14:paraId="563C795F" w14:textId="77777777" w:rsidR="001C580B" w:rsidRPr="00D62633" w:rsidRDefault="00000000" w:rsidP="00B51971">
            <w:pPr>
              <w:spacing w:after="0"/>
              <w:ind w:left="426" w:right="489"/>
              <w:rPr>
                <w:sz w:val="24"/>
                <w:szCs w:val="24"/>
              </w:rPr>
            </w:pPr>
            <w:r w:rsidRPr="00D62633">
              <w:rPr>
                <w:sz w:val="24"/>
                <w:szCs w:val="24"/>
              </w:rPr>
              <w:t>Hetanshi Shah</w:t>
            </w:r>
          </w:p>
        </w:tc>
      </w:tr>
      <w:tr w:rsidR="001C580B" w14:paraId="10804466" w14:textId="77777777" w:rsidTr="00D62633">
        <w:trPr>
          <w:trHeight w:val="472"/>
          <w:jc w:val="center"/>
        </w:trPr>
        <w:tc>
          <w:tcPr>
            <w:tcW w:w="2221" w:type="dxa"/>
            <w:vAlign w:val="center"/>
          </w:tcPr>
          <w:p w14:paraId="1CCB78F0" w14:textId="77777777" w:rsidR="001C580B" w:rsidRPr="00D62633" w:rsidRDefault="00000000" w:rsidP="00B51971">
            <w:pPr>
              <w:spacing w:after="0"/>
              <w:ind w:left="426" w:right="489"/>
              <w:rPr>
                <w:sz w:val="24"/>
                <w:szCs w:val="24"/>
              </w:rPr>
            </w:pPr>
            <w:r w:rsidRPr="00D62633">
              <w:rPr>
                <w:b/>
                <w:sz w:val="24"/>
                <w:szCs w:val="24"/>
              </w:rPr>
              <w:t>UID no.</w:t>
            </w:r>
          </w:p>
        </w:tc>
        <w:tc>
          <w:tcPr>
            <w:tcW w:w="8804" w:type="dxa"/>
            <w:vAlign w:val="center"/>
          </w:tcPr>
          <w:p w14:paraId="44EB4343" w14:textId="77777777" w:rsidR="001C580B" w:rsidRPr="00D62633" w:rsidRDefault="00000000" w:rsidP="00B51971">
            <w:pPr>
              <w:spacing w:after="0"/>
              <w:ind w:left="426" w:right="489"/>
              <w:rPr>
                <w:sz w:val="24"/>
                <w:szCs w:val="24"/>
              </w:rPr>
            </w:pPr>
            <w:r w:rsidRPr="00D62633">
              <w:rPr>
                <w:sz w:val="24"/>
                <w:szCs w:val="24"/>
              </w:rPr>
              <w:t>2023300199</w:t>
            </w:r>
          </w:p>
        </w:tc>
      </w:tr>
      <w:tr w:rsidR="001C580B" w14:paraId="5B7EDC70" w14:textId="77777777" w:rsidTr="00D62633">
        <w:trPr>
          <w:trHeight w:val="472"/>
          <w:jc w:val="center"/>
        </w:trPr>
        <w:tc>
          <w:tcPr>
            <w:tcW w:w="2221" w:type="dxa"/>
            <w:vAlign w:val="center"/>
          </w:tcPr>
          <w:p w14:paraId="23CCB57A" w14:textId="77777777" w:rsidR="001C580B" w:rsidRPr="00D62633" w:rsidRDefault="00000000" w:rsidP="00B51971">
            <w:pPr>
              <w:spacing w:after="0"/>
              <w:ind w:left="426" w:right="489"/>
              <w:rPr>
                <w:sz w:val="24"/>
                <w:szCs w:val="24"/>
              </w:rPr>
            </w:pPr>
            <w:r w:rsidRPr="00D62633">
              <w:rPr>
                <w:b/>
                <w:sz w:val="24"/>
                <w:szCs w:val="24"/>
              </w:rPr>
              <w:t>Exp No.</w:t>
            </w:r>
          </w:p>
        </w:tc>
        <w:tc>
          <w:tcPr>
            <w:tcW w:w="8804" w:type="dxa"/>
            <w:vAlign w:val="center"/>
          </w:tcPr>
          <w:p w14:paraId="7F5ADA8A" w14:textId="08B95E8B" w:rsidR="001C580B" w:rsidRPr="00D62633" w:rsidRDefault="00197855" w:rsidP="00B51971">
            <w:pPr>
              <w:spacing w:after="0"/>
              <w:ind w:left="426" w:right="4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1C580B" w14:paraId="7092ECA0" w14:textId="77777777" w:rsidTr="00D62633">
        <w:trPr>
          <w:trHeight w:val="472"/>
          <w:jc w:val="center"/>
        </w:trPr>
        <w:tc>
          <w:tcPr>
            <w:tcW w:w="2221" w:type="dxa"/>
            <w:vAlign w:val="center"/>
          </w:tcPr>
          <w:p w14:paraId="2CDB9BB7" w14:textId="68BA4692" w:rsidR="001C580B" w:rsidRPr="00D62633" w:rsidRDefault="00000000" w:rsidP="00B51971">
            <w:pPr>
              <w:spacing w:after="0"/>
              <w:ind w:left="426" w:right="489"/>
              <w:rPr>
                <w:sz w:val="24"/>
                <w:szCs w:val="24"/>
              </w:rPr>
            </w:pPr>
            <w:r w:rsidRPr="00D62633">
              <w:rPr>
                <w:b/>
                <w:sz w:val="24"/>
                <w:szCs w:val="24"/>
              </w:rPr>
              <w:t>P</w:t>
            </w:r>
            <w:r w:rsidR="006C6391" w:rsidRPr="00D62633">
              <w:rPr>
                <w:b/>
                <w:sz w:val="24"/>
                <w:szCs w:val="24"/>
              </w:rPr>
              <w:t xml:space="preserve">roblem </w:t>
            </w:r>
            <w:r w:rsidRPr="00D62633">
              <w:rPr>
                <w:b/>
                <w:sz w:val="24"/>
                <w:szCs w:val="24"/>
              </w:rPr>
              <w:t>S</w:t>
            </w:r>
            <w:r w:rsidR="006C6391" w:rsidRPr="00D62633">
              <w:rPr>
                <w:b/>
                <w:sz w:val="24"/>
                <w:szCs w:val="24"/>
              </w:rPr>
              <w:t>tatement</w:t>
            </w:r>
          </w:p>
        </w:tc>
        <w:tc>
          <w:tcPr>
            <w:tcW w:w="8804" w:type="dxa"/>
            <w:vAlign w:val="center"/>
          </w:tcPr>
          <w:p w14:paraId="7FF18BF3" w14:textId="4A6CB624" w:rsidR="001C580B" w:rsidRPr="00D62633" w:rsidRDefault="001C580B" w:rsidP="00B51971">
            <w:pPr>
              <w:spacing w:after="0"/>
              <w:ind w:left="426" w:right="489"/>
              <w:rPr>
                <w:sz w:val="24"/>
                <w:szCs w:val="24"/>
              </w:rPr>
            </w:pPr>
          </w:p>
        </w:tc>
      </w:tr>
    </w:tbl>
    <w:p w14:paraId="2B7C268E" w14:textId="77777777" w:rsidR="00D80D3F" w:rsidRPr="00270729" w:rsidRDefault="00D80D3F" w:rsidP="00270729">
      <w:pPr>
        <w:spacing w:after="100"/>
        <w:ind w:left="426" w:right="489"/>
        <w:rPr>
          <w:sz w:val="28"/>
          <w:szCs w:val="28"/>
        </w:rPr>
      </w:pPr>
    </w:p>
    <w:sectPr w:rsidR="00D80D3F" w:rsidRPr="00270729" w:rsidSect="00034616">
      <w:footerReference w:type="default" r:id="rId9"/>
      <w:pgSz w:w="12240" w:h="15840"/>
      <w:pgMar w:top="389" w:right="418" w:bottom="389" w:left="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EDEBB" w14:textId="77777777" w:rsidR="005C2A56" w:rsidRDefault="005C2A56">
      <w:pPr>
        <w:spacing w:after="0" w:line="240" w:lineRule="auto"/>
      </w:pPr>
      <w:r>
        <w:separator/>
      </w:r>
    </w:p>
  </w:endnote>
  <w:endnote w:type="continuationSeparator" w:id="0">
    <w:p w14:paraId="17452CEC" w14:textId="77777777" w:rsidR="005C2A56" w:rsidRDefault="005C2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8A81E" w14:textId="1066595D" w:rsidR="001C580B" w:rsidRDefault="00B51971">
    <w:pPr>
      <w:pStyle w:val="Footer"/>
      <w:jc w:val="cen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2B395" w14:textId="77777777" w:rsidR="005C2A56" w:rsidRDefault="005C2A56">
      <w:pPr>
        <w:spacing w:after="0" w:line="240" w:lineRule="auto"/>
      </w:pPr>
      <w:r>
        <w:separator/>
      </w:r>
    </w:p>
  </w:footnote>
  <w:footnote w:type="continuationSeparator" w:id="0">
    <w:p w14:paraId="7EDF792B" w14:textId="77777777" w:rsidR="005C2A56" w:rsidRDefault="005C2A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5F34BC"/>
    <w:multiLevelType w:val="multilevel"/>
    <w:tmpl w:val="BA3AE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545AD4"/>
    <w:multiLevelType w:val="multilevel"/>
    <w:tmpl w:val="972E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537164">
    <w:abstractNumId w:val="8"/>
  </w:num>
  <w:num w:numId="2" w16cid:durableId="761996933">
    <w:abstractNumId w:val="6"/>
  </w:num>
  <w:num w:numId="3" w16cid:durableId="637492215">
    <w:abstractNumId w:val="5"/>
  </w:num>
  <w:num w:numId="4" w16cid:durableId="978338183">
    <w:abstractNumId w:val="4"/>
  </w:num>
  <w:num w:numId="5" w16cid:durableId="98452761">
    <w:abstractNumId w:val="7"/>
  </w:num>
  <w:num w:numId="6" w16cid:durableId="224417521">
    <w:abstractNumId w:val="3"/>
  </w:num>
  <w:num w:numId="7" w16cid:durableId="2033413616">
    <w:abstractNumId w:val="2"/>
  </w:num>
  <w:num w:numId="8" w16cid:durableId="2069525957">
    <w:abstractNumId w:val="1"/>
  </w:num>
  <w:num w:numId="9" w16cid:durableId="54284324">
    <w:abstractNumId w:val="0"/>
  </w:num>
  <w:num w:numId="10" w16cid:durableId="1098524668">
    <w:abstractNumId w:val="9"/>
  </w:num>
  <w:num w:numId="11" w16cid:durableId="9968119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830"/>
    <w:rsid w:val="0006063C"/>
    <w:rsid w:val="000C5C57"/>
    <w:rsid w:val="000E7297"/>
    <w:rsid w:val="0015074B"/>
    <w:rsid w:val="00197855"/>
    <w:rsid w:val="001C580B"/>
    <w:rsid w:val="0025117E"/>
    <w:rsid w:val="00256EA6"/>
    <w:rsid w:val="00270729"/>
    <w:rsid w:val="0029639D"/>
    <w:rsid w:val="00326F90"/>
    <w:rsid w:val="00385416"/>
    <w:rsid w:val="003B63D5"/>
    <w:rsid w:val="005877E0"/>
    <w:rsid w:val="005C2A56"/>
    <w:rsid w:val="00613ED1"/>
    <w:rsid w:val="00672ECE"/>
    <w:rsid w:val="006B0F2B"/>
    <w:rsid w:val="006C02D2"/>
    <w:rsid w:val="006C6391"/>
    <w:rsid w:val="007148E5"/>
    <w:rsid w:val="00750AA7"/>
    <w:rsid w:val="007633BB"/>
    <w:rsid w:val="0077174C"/>
    <w:rsid w:val="0081782D"/>
    <w:rsid w:val="00856712"/>
    <w:rsid w:val="00994446"/>
    <w:rsid w:val="00AA1D8D"/>
    <w:rsid w:val="00B137D9"/>
    <w:rsid w:val="00B47730"/>
    <w:rsid w:val="00B51971"/>
    <w:rsid w:val="00C57C40"/>
    <w:rsid w:val="00C839CD"/>
    <w:rsid w:val="00CB0664"/>
    <w:rsid w:val="00CE2845"/>
    <w:rsid w:val="00CE7C64"/>
    <w:rsid w:val="00CF7481"/>
    <w:rsid w:val="00D62633"/>
    <w:rsid w:val="00D80D3F"/>
    <w:rsid w:val="00E26CFE"/>
    <w:rsid w:val="00E44F00"/>
    <w:rsid w:val="00E722AF"/>
    <w:rsid w:val="00ED0D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9D1A18"/>
  <w14:defaultImageDpi w14:val="300"/>
  <w15:docId w15:val="{553B4CFC-8BD1-4C6A-9199-1C346E1D7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E7C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7C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197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HETANSHI SHAH</cp:lastModifiedBy>
  <cp:revision>2</cp:revision>
  <cp:lastPrinted>2026-10-19T14:40:00Z</cp:lastPrinted>
  <dcterms:created xsi:type="dcterms:W3CDTF">2026-10-26T17:35:00Z</dcterms:created>
  <dcterms:modified xsi:type="dcterms:W3CDTF">2026-10-26T17:35:00Z</dcterms:modified>
  <cp:category/>
</cp:coreProperties>
</file>